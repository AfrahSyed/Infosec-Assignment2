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20EA" w14:textId="77777777" w:rsidR="00EE0143" w:rsidRDefault="00000000">
      <w:pPr>
        <w:pStyle w:val="Heading1"/>
      </w:pPr>
      <w:r>
        <w:t>Test Report – Secure Chat System</w:t>
      </w:r>
    </w:p>
    <w:p w14:paraId="13547F63" w14:textId="77777777" w:rsidR="00EE0143" w:rsidRDefault="00000000">
      <w:r>
        <w:t>Name: Afrah Syed</w:t>
      </w:r>
      <w:r>
        <w:br/>
        <w:t>Roll Number: 22i1008</w:t>
      </w:r>
      <w:r>
        <w:br/>
      </w:r>
    </w:p>
    <w:p w14:paraId="2BA7AC4B" w14:textId="77777777" w:rsidR="00EE0143" w:rsidRDefault="00000000">
      <w:pPr>
        <w:pStyle w:val="Heading2"/>
      </w:pPr>
      <w:r>
        <w:t>1. Wireshark – Encrypted Traffic</w:t>
      </w:r>
    </w:p>
    <w:p w14:paraId="5A897CFB" w14:textId="2A36C921" w:rsidR="00EE0143" w:rsidRDefault="00000000">
      <w:r>
        <w:t>Verified no plaintext credentials/messages appear in packet capture.</w:t>
      </w:r>
      <w:r>
        <w:br/>
      </w:r>
    </w:p>
    <w:p w14:paraId="678C8AD0" w14:textId="77777777" w:rsidR="00EE0143" w:rsidRDefault="00000000">
      <w:pPr>
        <w:pStyle w:val="Heading2"/>
      </w:pPr>
      <w:r>
        <w:t>2. Invalid Certificate Test</w:t>
      </w:r>
    </w:p>
    <w:p w14:paraId="15B64168" w14:textId="12CEC225" w:rsidR="00EE0143" w:rsidRDefault="00000000">
      <w:r>
        <w:t>Used invalid/expired certificate → server rejects with BAD CERT.</w:t>
      </w:r>
      <w:r>
        <w:br/>
      </w:r>
    </w:p>
    <w:p w14:paraId="0BF7DF38" w14:textId="77777777" w:rsidR="00EE0143" w:rsidRDefault="00000000">
      <w:pPr>
        <w:pStyle w:val="Heading2"/>
      </w:pPr>
      <w:r>
        <w:t>3. Tampering Test</w:t>
      </w:r>
    </w:p>
    <w:p w14:paraId="3F3B0FCE" w14:textId="20FAC00A" w:rsidR="00EE0143" w:rsidRDefault="00000000">
      <w:r>
        <w:t>Modified ciphertext → signature verification fails → SIG FAIL.</w:t>
      </w:r>
      <w:r>
        <w:br/>
      </w:r>
    </w:p>
    <w:p w14:paraId="57DA2EF8" w14:textId="77777777" w:rsidR="00EE0143" w:rsidRDefault="00000000">
      <w:pPr>
        <w:pStyle w:val="Heading2"/>
      </w:pPr>
      <w:r>
        <w:t>4. Replay Attack Test</w:t>
      </w:r>
    </w:p>
    <w:p w14:paraId="6848D7D4" w14:textId="4EA5F4C2" w:rsidR="00EE0143" w:rsidRDefault="00000000">
      <w:r>
        <w:t>Resent an old packet → server responds T_REPLAY.</w:t>
      </w:r>
      <w:r>
        <w:br/>
      </w:r>
    </w:p>
    <w:p w14:paraId="4D8CC3E5" w14:textId="77777777" w:rsidR="00EE0143" w:rsidRDefault="00000000">
      <w:pPr>
        <w:pStyle w:val="Heading2"/>
      </w:pPr>
      <w:r>
        <w:t>5. Non‑Repudiation Verification</w:t>
      </w:r>
    </w:p>
    <w:p w14:paraId="2C4406E7" w14:textId="4FAB87FF" w:rsidR="00EE0143" w:rsidRDefault="00000000">
      <w:r>
        <w:t>Manually verified transcript hash + SessionReceipt signature.</w:t>
      </w:r>
      <w:r>
        <w:br/>
      </w:r>
    </w:p>
    <w:sectPr w:rsidR="00EE0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161406">
    <w:abstractNumId w:val="8"/>
  </w:num>
  <w:num w:numId="2" w16cid:durableId="853571697">
    <w:abstractNumId w:val="6"/>
  </w:num>
  <w:num w:numId="3" w16cid:durableId="1571889117">
    <w:abstractNumId w:val="5"/>
  </w:num>
  <w:num w:numId="4" w16cid:durableId="547643635">
    <w:abstractNumId w:val="4"/>
  </w:num>
  <w:num w:numId="5" w16cid:durableId="1143234257">
    <w:abstractNumId w:val="7"/>
  </w:num>
  <w:num w:numId="6" w16cid:durableId="143737244">
    <w:abstractNumId w:val="3"/>
  </w:num>
  <w:num w:numId="7" w16cid:durableId="560406309">
    <w:abstractNumId w:val="2"/>
  </w:num>
  <w:num w:numId="8" w16cid:durableId="1504706829">
    <w:abstractNumId w:val="1"/>
  </w:num>
  <w:num w:numId="9" w16cid:durableId="7359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4EB"/>
    <w:rsid w:val="008A3FB8"/>
    <w:rsid w:val="00AA1D8D"/>
    <w:rsid w:val="00B47730"/>
    <w:rsid w:val="00CB0664"/>
    <w:rsid w:val="00EE0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1DE4A"/>
  <w14:defaultImageDpi w14:val="300"/>
  <w15:docId w15:val="{BC6D0BF6-FAC0-4C4A-A4E1-CEEBFD42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Afrah Syed</cp:lastModifiedBy>
  <cp:revision>2</cp:revision>
  <dcterms:created xsi:type="dcterms:W3CDTF">2013-12-23T23:15:00Z</dcterms:created>
  <dcterms:modified xsi:type="dcterms:W3CDTF">2025-11-17T05:20:00Z</dcterms:modified>
  <cp:category/>
</cp:coreProperties>
</file>